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RELEASE INTELLIGENCE REPORT</w:t>
      </w:r>
    </w:p>
    <w:p>
      <w:pPr>
        <w:pStyle w:val="Subtitle"/>
      </w:pPr>
      <w:r>
        <w:t>Vendor Documentation Analysis</w:t>
      </w:r>
    </w:p>
    <w:p>
      <w:pPr>
        <w:pStyle w:val="Heading1"/>
      </w:pPr>
      <w:r>
        <w:t xml:space="preserve">Breaking Changes</w:t>
      </w:r>
    </w:p>
    <w:p>
      <w:pPr>
        <w:pStyle w:val="BodyText"/>
      </w:pPr>
      <w:r>
        <w:t xml:space="preserve">Review required for all deployments.</w:t>
      </w:r>
    </w:p>
    <w:p>
      <w:pPr>
        <w:pStyle w:val="ListBullet"/>
      </w:pPr>
      <w:r>
        <w:t xml:space="preserve">API endpoint /v1/auth removed - migrate to /v2/auth</w:t>
      </w:r>
    </w:p>
    <w:p>
      <w:pPr>
        <w:pStyle w:val="ListBullet"/>
      </w:pPr>
      <w:r>
        <w:t xml:space="preserve">TLS 1.0 no longer supported</w:t>
      </w:r>
    </w:p>
    <w:sectPr w:rsidR="00FC693F" w:rsidRPr="0006063C" w:rsidSect="00034616">
      <w:pgSz w:w="11904" w:h="16839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Calibri" w:hAnsi="Calibri"/>
      <w:b w:val="0"/>
      <w:i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30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0050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1440"/>
      <w:contextualSpacing/>
      <w:jc w:val="center"/>
    </w:pPr>
    <w:rPr>
      <w:rFonts w:asciiTheme="majorHAnsi" w:eastAsiaTheme="majorEastAsia" w:hAnsiTheme="majorHAnsi" w:cstheme="majorBidi" w:ascii="Calibri" w:hAnsi="Calibri"/>
      <w:b/>
      <w:i w:val="0"/>
      <w:color w:val="00308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80"/>
      <w:jc w:val="center"/>
    </w:pPr>
    <w:rPr>
      <w:rFonts w:asciiTheme="majorHAnsi" w:eastAsiaTheme="majorEastAsia" w:hAnsiTheme="majorHAnsi" w:cstheme="majorBidi" w:ascii="Calibri" w:hAnsi="Calibri"/>
      <w:b w:val="0"/>
      <w:i/>
      <w:iCs/>
      <w:color w:val="0050A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before="0"/>
    </w:pPr>
    <w:rPr>
      <w:rFonts w:ascii="Calibri" w:hAnsi="Calibri"/>
      <w:b w:val="0"/>
      <w:i w:val="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/>
      <w:contextualSpacing/>
    </w:pPr>
    <w:rPr>
      <w:rFonts w:ascii="Calibri" w:hAnsi="Calibri"/>
      <w:b w:val="0"/>
      <w:i w:val="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Header"/>
    <w:basedOn w:val="Normal"/>
    <w:pPr>
      <w:spacing w:before="40" w:after="40"/>
    </w:pPr>
    <w:rPr>
      <w:rFonts w:ascii="Calibri" w:hAnsi="Calibri"/>
      <w:b/>
      <w:i w:val="0"/>
      <w:color w:val="FFFFFF"/>
      <w:sz w:val="20"/>
    </w:rPr>
  </w:style>
  <w:style w:type="paragraph" w:customStyle="1" w:styleId="TableText">
    <w:name w:val="TableText"/>
    <w:basedOn w:val="Normal"/>
    <w:pPr>
      <w:spacing w:before="40" w:after="40"/>
    </w:pPr>
    <w:rPr>
      <w:rFonts w:ascii="Calibri" w:hAnsi="Calibri"/>
      <w:b w:val="0"/>
      <w:i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